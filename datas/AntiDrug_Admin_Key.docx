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Anti-Drug Quiz Admin Answer Key</w:t>
      </w:r>
    </w:p>
    <w:p>
      <w:r>
        <w:t>Candidate version does not contain answers.</w:t>
      </w:r>
    </w:p>
    <w:p>
      <w:r>
        <w:t>Q1 -&gt; A</w:t>
      </w:r>
    </w:p>
    <w:p>
      <w:r>
        <w:t>Q2 -&gt; A</w:t>
      </w:r>
    </w:p>
    <w:p>
      <w:r>
        <w:t>Q3 -&gt; A</w:t>
      </w:r>
    </w:p>
    <w:p>
      <w:r>
        <w:t>Q4 -&gt; A</w:t>
      </w:r>
    </w:p>
    <w:p>
      <w:r>
        <w:t>Q5 -&gt; A</w:t>
      </w:r>
    </w:p>
    <w:p>
      <w:r>
        <w:t>Q6 -&gt; A</w:t>
      </w:r>
    </w:p>
    <w:p>
      <w:r>
        <w:t>Q7 -&gt; A</w:t>
      </w:r>
    </w:p>
    <w:p>
      <w:r>
        <w:t>Q8 -&gt; A</w:t>
      </w:r>
    </w:p>
    <w:p>
      <w:r>
        <w:t>Q9 -&gt; A</w:t>
      </w:r>
    </w:p>
    <w:p>
      <w:r>
        <w:t>Q10 -&gt; A</w:t>
      </w:r>
    </w:p>
    <w:p>
      <w:r>
        <w:t>Q11 -&gt; A</w:t>
      </w:r>
    </w:p>
    <w:p>
      <w:r>
        <w:t>Q12 -&gt; A</w:t>
      </w:r>
    </w:p>
    <w:p>
      <w:r>
        <w:t>Q13 -&gt; A</w:t>
      </w:r>
    </w:p>
    <w:p>
      <w:r>
        <w:t>Q14 -&gt; A</w:t>
      </w:r>
    </w:p>
    <w:p>
      <w:r>
        <w:t>Q15 -&gt; A</w:t>
      </w:r>
    </w:p>
    <w:p>
      <w:r>
        <w:t>Q16 -&gt; A</w:t>
      </w:r>
    </w:p>
    <w:p>
      <w:r>
        <w:t>Q17 -&gt; A</w:t>
      </w:r>
    </w:p>
    <w:p>
      <w:r>
        <w:t>Q18 -&gt; A</w:t>
      </w:r>
    </w:p>
    <w:p>
      <w:r>
        <w:t>Q19 -&gt; A</w:t>
      </w:r>
    </w:p>
    <w:p>
      <w:r>
        <w:t>Q20 -&gt; A</w:t>
      </w:r>
    </w:p>
    <w:p>
      <w:r>
        <w:t>Q21 -&gt; A</w:t>
      </w:r>
    </w:p>
    <w:p>
      <w:r>
        <w:t>Q22 -&gt; A</w:t>
      </w:r>
    </w:p>
    <w:p>
      <w:r>
        <w:t>Q23 -&gt; A</w:t>
      </w:r>
    </w:p>
    <w:p>
      <w:r>
        <w:t>Q24 -&gt; A</w:t>
      </w:r>
    </w:p>
    <w:p>
      <w:r>
        <w:t>Q25 -&gt; A</w:t>
      </w:r>
    </w:p>
    <w:p>
      <w:r>
        <w:t>Q26 -&gt; A</w:t>
      </w:r>
    </w:p>
    <w:p>
      <w:r>
        <w:t>Q27 -&gt; A</w:t>
      </w:r>
    </w:p>
    <w:p>
      <w:r>
        <w:t>Q28 -&gt; A</w:t>
      </w:r>
    </w:p>
    <w:p>
      <w:r>
        <w:t>Q29 -&gt; A</w:t>
      </w:r>
    </w:p>
    <w:p>
      <w:r>
        <w:t>Q30 -&gt; A</w:t>
      </w:r>
    </w:p>
    <w:p>
      <w:r>
        <w:t>Q31 -&gt; A</w:t>
      </w:r>
    </w:p>
    <w:p>
      <w:r>
        <w:t>Q32 -&gt; A</w:t>
      </w:r>
    </w:p>
    <w:p>
      <w:r>
        <w:t>Q33 -&gt; A</w:t>
      </w:r>
    </w:p>
    <w:p>
      <w:r>
        <w:t>Q34 -&gt; A</w:t>
      </w:r>
    </w:p>
    <w:p>
      <w:r>
        <w:t>Q35 -&gt; A</w:t>
      </w:r>
    </w:p>
    <w:p>
      <w:r>
        <w:t>Q36 -&gt; A</w:t>
      </w:r>
    </w:p>
    <w:p>
      <w:r>
        <w:t>Q37 -&gt; A</w:t>
      </w:r>
    </w:p>
    <w:p>
      <w:r>
        <w:t>Q38 -&gt; A</w:t>
      </w:r>
    </w:p>
    <w:p>
      <w:r>
        <w:t>Q39 -&gt; A</w:t>
      </w:r>
    </w:p>
    <w:p>
      <w:r>
        <w:t>Q40 -&gt; A</w:t>
      </w:r>
    </w:p>
    <w:p>
      <w:r>
        <w:t>Q41 -&gt; A</w:t>
      </w:r>
    </w:p>
    <w:p>
      <w:r>
        <w:t>Q42 -&gt; A</w:t>
      </w:r>
    </w:p>
    <w:p>
      <w:r>
        <w:t>Q43 -&gt; A</w:t>
      </w:r>
    </w:p>
    <w:p>
      <w:r>
        <w:t>Q44 -&gt; A</w:t>
      </w:r>
    </w:p>
    <w:p>
      <w:r>
        <w:t>Q45 -&gt; A</w:t>
      </w:r>
    </w:p>
    <w:p>
      <w:r>
        <w:t>Q46 -&gt; A</w:t>
      </w:r>
    </w:p>
    <w:p>
      <w:r>
        <w:t>Q47 -&gt; A</w:t>
      </w:r>
    </w:p>
    <w:p>
      <w:r>
        <w:t>Q48 -&gt; A</w:t>
      </w:r>
    </w:p>
    <w:p>
      <w:r>
        <w:t>Q49 -&gt; A</w:t>
      </w:r>
    </w:p>
    <w:p>
      <w:r>
        <w:t>Q50 -&gt; A</w:t>
      </w:r>
    </w:p>
    <w:p>
      <w:r>
        <w:t>Q51 -&gt; A</w:t>
      </w:r>
    </w:p>
    <w:p>
      <w:r>
        <w:t>Q52 -&gt; A</w:t>
      </w:r>
    </w:p>
    <w:p>
      <w:r>
        <w:t>Q53 -&gt; A</w:t>
      </w:r>
    </w:p>
    <w:p>
      <w:r>
        <w:t>Q54 -&gt; A</w:t>
      </w:r>
    </w:p>
    <w:p>
      <w:r>
        <w:t>Q55 -&gt; A</w:t>
      </w:r>
    </w:p>
    <w:p>
      <w:r>
        <w:t>Q56 -&gt; A</w:t>
      </w:r>
    </w:p>
    <w:p>
      <w:r>
        <w:t>Q57 -&gt; A</w:t>
      </w:r>
    </w:p>
    <w:p>
      <w:r>
        <w:t>Q58 -&gt; A</w:t>
      </w:r>
    </w:p>
    <w:p>
      <w:r>
        <w:t>Q59 -&gt; A</w:t>
      </w:r>
    </w:p>
    <w:p>
      <w:r>
        <w:t>Q60 -&gt; A</w:t>
      </w:r>
    </w:p>
    <w:p>
      <w:r>
        <w:t>Q61 -&gt; A</w:t>
      </w:r>
    </w:p>
    <w:p>
      <w:r>
        <w:t>Q62 -&gt; A</w:t>
      </w:r>
    </w:p>
    <w:p>
      <w:r>
        <w:t>Q63 -&gt; A</w:t>
      </w:r>
    </w:p>
    <w:p>
      <w:r>
        <w:t>Q64 -&gt; A</w:t>
      </w:r>
    </w:p>
    <w:p>
      <w:r>
        <w:t>Q65 -&gt; A</w:t>
      </w:r>
    </w:p>
    <w:p>
      <w:r>
        <w:t>Q66 -&gt; A</w:t>
      </w:r>
    </w:p>
    <w:p>
      <w:r>
        <w:t>Q67 -&gt; A</w:t>
      </w:r>
    </w:p>
    <w:p>
      <w:r>
        <w:t>Q68 -&gt; A</w:t>
      </w:r>
    </w:p>
    <w:p>
      <w:r>
        <w:t>Q69 -&gt; A</w:t>
      </w:r>
    </w:p>
    <w:p>
      <w:r>
        <w:t>Q70 -&gt; A</w:t>
      </w:r>
    </w:p>
    <w:p>
      <w:r>
        <w:t>Q71 -&gt; A</w:t>
      </w:r>
    </w:p>
    <w:p>
      <w:r>
        <w:t>Q72 -&gt; A</w:t>
      </w:r>
    </w:p>
    <w:p>
      <w:r>
        <w:t>Q73 -&gt; A</w:t>
      </w:r>
    </w:p>
    <w:p>
      <w:r>
        <w:t>Q74 -&gt; A</w:t>
      </w:r>
    </w:p>
    <w:p>
      <w:r>
        <w:t>Q75 -&gt; A</w:t>
      </w:r>
    </w:p>
    <w:p>
      <w:r>
        <w:t>Q76 -&gt; A</w:t>
      </w:r>
    </w:p>
    <w:p>
      <w:r>
        <w:t>Q77 -&gt; A</w:t>
      </w:r>
    </w:p>
    <w:p>
      <w:r>
        <w:t>Q78 -&gt; A</w:t>
      </w:r>
    </w:p>
    <w:p>
      <w:r>
        <w:t>Q79 -&gt; A</w:t>
      </w:r>
    </w:p>
    <w:p>
      <w:r>
        <w:t>Q80 -&gt; A</w:t>
      </w:r>
    </w:p>
    <w:p>
      <w:r>
        <w:t>Q81 -&gt; A</w:t>
      </w:r>
    </w:p>
    <w:p>
      <w:r>
        <w:t>Q82 -&gt; A</w:t>
      </w:r>
    </w:p>
    <w:p>
      <w:r>
        <w:t>Q83 -&gt; A</w:t>
      </w:r>
    </w:p>
    <w:p>
      <w:r>
        <w:t>Q84 -&gt; A</w:t>
      </w:r>
    </w:p>
    <w:p>
      <w:r>
        <w:t>Q85 -&gt; A</w:t>
      </w:r>
    </w:p>
    <w:p>
      <w:r>
        <w:t>Q86 -&gt; A</w:t>
      </w:r>
    </w:p>
    <w:p>
      <w:r>
        <w:t>Q87 -&gt; A</w:t>
      </w:r>
    </w:p>
    <w:p>
      <w:r>
        <w:t>Q88 -&gt; A</w:t>
      </w:r>
    </w:p>
    <w:p>
      <w:r>
        <w:t>Q89 -&gt; A</w:t>
      </w:r>
    </w:p>
    <w:p>
      <w:r>
        <w:t>Q90 -&gt; A</w:t>
      </w:r>
    </w:p>
    <w:p>
      <w:r>
        <w:t>Q91 -&gt; A</w:t>
      </w:r>
    </w:p>
    <w:p>
      <w:r>
        <w:t>Q92 -&gt; A</w:t>
      </w:r>
    </w:p>
    <w:p>
      <w:r>
        <w:t>Q93 -&gt; A</w:t>
      </w:r>
    </w:p>
    <w:p>
      <w:r>
        <w:t>Q94 -&gt; A</w:t>
      </w:r>
    </w:p>
    <w:p>
      <w:r>
        <w:t>Q95 -&gt; A</w:t>
      </w:r>
    </w:p>
    <w:p>
      <w:r>
        <w:t>Q96 -&gt; A</w:t>
      </w:r>
    </w:p>
    <w:p>
      <w:r>
        <w:t>Q97 -&gt; A</w:t>
      </w:r>
    </w:p>
    <w:p>
      <w:r>
        <w:t>Q98 -&gt; A</w:t>
      </w:r>
    </w:p>
    <w:p>
      <w:r>
        <w:t>Q99 -&gt; A</w:t>
      </w:r>
    </w:p>
    <w:p>
      <w:r>
        <w:t>Q100 -&gt; A</w:t>
      </w:r>
    </w:p>
    <w:p>
      <w:r>
        <w:t>Q101 -&gt; A</w:t>
      </w:r>
    </w:p>
    <w:p>
      <w:r>
        <w:t>Q102 -&gt; A</w:t>
      </w:r>
    </w:p>
    <w:p>
      <w:r>
        <w:t>Q103 -&gt; A</w:t>
      </w:r>
    </w:p>
    <w:p>
      <w:r>
        <w:t>Q104 -&gt; A</w:t>
      </w:r>
    </w:p>
    <w:p>
      <w:r>
        <w:t>Q105 -&gt;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